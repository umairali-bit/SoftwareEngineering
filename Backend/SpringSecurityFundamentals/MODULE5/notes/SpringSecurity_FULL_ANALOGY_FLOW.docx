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23C9" w14:textId="77777777" w:rsidR="00367D7A" w:rsidRPr="00CC081E" w:rsidRDefault="00000000">
      <w:pPr>
        <w:pStyle w:val="Heading1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Spring Security End</w:t>
      </w:r>
      <w:r w:rsidRPr="00CC081E">
        <w:rPr>
          <w:rFonts w:ascii="Cambria Math" w:hAnsi="Cambria Math" w:cs="Cambria Math"/>
          <w:sz w:val="32"/>
          <w:szCs w:val="32"/>
        </w:rPr>
        <w:t>‑</w:t>
      </w:r>
      <w:r w:rsidRPr="00CC081E">
        <w:rPr>
          <w:rFonts w:ascii="Aptos" w:hAnsi="Aptos"/>
          <w:sz w:val="32"/>
          <w:szCs w:val="32"/>
        </w:rPr>
        <w:t>to</w:t>
      </w:r>
      <w:r w:rsidRPr="00CC081E">
        <w:rPr>
          <w:rFonts w:ascii="Cambria Math" w:hAnsi="Cambria Math" w:cs="Cambria Math"/>
          <w:sz w:val="32"/>
          <w:szCs w:val="32"/>
        </w:rPr>
        <w:t>‑</w:t>
      </w:r>
      <w:r w:rsidRPr="00CC081E">
        <w:rPr>
          <w:rFonts w:ascii="Aptos" w:hAnsi="Aptos"/>
          <w:sz w:val="32"/>
          <w:szCs w:val="32"/>
        </w:rPr>
        <w:t>End Flow with Logging Filter, JWT Filter, Services, and Analogies</w:t>
      </w:r>
    </w:p>
    <w:p w14:paraId="4281C477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1. Overview (Easy Real-Life Explanation)</w:t>
      </w:r>
    </w:p>
    <w:p w14:paraId="075AD90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This document describes the full flow of:</w:t>
      </w:r>
    </w:p>
    <w:p w14:paraId="4344CC8A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4167B2A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• WebSecurityConfig  </w:t>
      </w:r>
    </w:p>
    <w:p w14:paraId="423DBFC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• LoggingFilter  </w:t>
      </w:r>
    </w:p>
    <w:p w14:paraId="55F332F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• JwtAuthFilter  </w:t>
      </w:r>
    </w:p>
    <w:p w14:paraId="6DF65F3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• AuthService  </w:t>
      </w:r>
    </w:p>
    <w:p w14:paraId="1FAF404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• JwtService  </w:t>
      </w:r>
    </w:p>
    <w:p w14:paraId="2142D84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• UserService  </w:t>
      </w:r>
    </w:p>
    <w:p w14:paraId="1C6F59B5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76D146A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We use **real-life analogies**, **code examples**, and **step-by-step breakdowns**.</w:t>
      </w:r>
    </w:p>
    <w:p w14:paraId="55903C99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1971A1C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Imagine your application as a **secure building**:</w:t>
      </w:r>
    </w:p>
    <w:p w14:paraId="37594F1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- LoggingFilter = CCTV camera at the door  </w:t>
      </w:r>
    </w:p>
    <w:p w14:paraId="783B73A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- JwtAuthFilter = Security guard checking ID cards  </w:t>
      </w:r>
    </w:p>
    <w:p w14:paraId="1BD1A3A5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- AuthService = Login desk where visitors get access badges  </w:t>
      </w:r>
    </w:p>
    <w:p w14:paraId="547FA4B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- JwtService = Machine that creates and verifies badges  </w:t>
      </w:r>
    </w:p>
    <w:p w14:paraId="3FDEEE0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 xml:space="preserve">- UserService = Database of registered users inside the building  </w:t>
      </w:r>
    </w:p>
    <w:p w14:paraId="665E4B72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4A814A80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2. Main Components &amp; Analogies</w:t>
      </w:r>
    </w:p>
    <w:p w14:paraId="5D13F48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1. WebSecurityConfig  </w:t>
      </w:r>
    </w:p>
    <w:p w14:paraId="6198CBB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Analogy: The rulebook of the building. It decides:</w:t>
      </w:r>
    </w:p>
    <w:p w14:paraId="3DCB075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which doors are open to public</w:t>
      </w:r>
    </w:p>
    <w:p w14:paraId="30E462E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which require access cards</w:t>
      </w:r>
    </w:p>
    <w:p w14:paraId="44B20AE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where security guards (filters) stand</w:t>
      </w:r>
    </w:p>
    <w:p w14:paraId="7D5956D2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6764AFB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2. LoggingFilter  </w:t>
      </w:r>
    </w:p>
    <w:p w14:paraId="1CB71D2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Analogy: CCTV camera at the entrance.  </w:t>
      </w:r>
    </w:p>
    <w:p w14:paraId="37E6818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It **records** requests and responses.</w:t>
      </w:r>
    </w:p>
    <w:p w14:paraId="210373B4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1C7A969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3. JwtAuthFilter  </w:t>
      </w:r>
    </w:p>
    <w:p w14:paraId="25EEC17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Analogy: Security guard.  </w:t>
      </w:r>
    </w:p>
    <w:p w14:paraId="537FEF8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Checks the Authorization header:</w:t>
      </w:r>
    </w:p>
    <w:p w14:paraId="6E15FCD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Extracts token</w:t>
      </w:r>
    </w:p>
    <w:p w14:paraId="5C90BCC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Validates token</w:t>
      </w:r>
    </w:p>
    <w:p w14:paraId="37A7435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Allows or </w:t>
      </w:r>
      <w:proofErr w:type="gramStart"/>
      <w:r w:rsidRPr="00CC081E">
        <w:rPr>
          <w:rFonts w:ascii="Aptos" w:hAnsi="Aptos"/>
          <w:sz w:val="32"/>
          <w:szCs w:val="32"/>
        </w:rPr>
        <w:t>denies</w:t>
      </w:r>
      <w:proofErr w:type="gramEnd"/>
      <w:r w:rsidRPr="00CC081E">
        <w:rPr>
          <w:rFonts w:ascii="Aptos" w:hAnsi="Aptos"/>
          <w:sz w:val="32"/>
          <w:szCs w:val="32"/>
        </w:rPr>
        <w:t xml:space="preserve"> entry</w:t>
      </w:r>
    </w:p>
    <w:p w14:paraId="26D0002F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14A3C3C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4. AuthService  </w:t>
      </w:r>
    </w:p>
    <w:p w14:paraId="699B2FD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Analogy: Login/reception desk.  </w:t>
      </w:r>
    </w:p>
    <w:p w14:paraId="018736E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Verifies username/password, issues token.</w:t>
      </w:r>
    </w:p>
    <w:p w14:paraId="3B530A8C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7BC87EA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5. JwtService  </w:t>
      </w:r>
    </w:p>
    <w:p w14:paraId="55AF407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Analogy: Badge machine.</w:t>
      </w:r>
    </w:p>
    <w:p w14:paraId="3F488B1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Creates JWT tokens</w:t>
      </w:r>
    </w:p>
    <w:p w14:paraId="5D0DC3BB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Validates tokens</w:t>
      </w:r>
    </w:p>
    <w:p w14:paraId="741AC1D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Extracts username</w:t>
      </w:r>
    </w:p>
    <w:p w14:paraId="418C0876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342D744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6. UserService  </w:t>
      </w:r>
    </w:p>
    <w:p w14:paraId="4ED39B3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Analogy: Employee directory.  </w:t>
      </w:r>
    </w:p>
    <w:p w14:paraId="26F686B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</w:t>
      </w:r>
      <w:proofErr w:type="gramStart"/>
      <w:r w:rsidRPr="00CC081E">
        <w:rPr>
          <w:rFonts w:ascii="Aptos" w:hAnsi="Aptos"/>
          <w:sz w:val="32"/>
          <w:szCs w:val="32"/>
        </w:rPr>
        <w:t>Looks</w:t>
      </w:r>
      <w:proofErr w:type="gramEnd"/>
      <w:r w:rsidRPr="00CC081E">
        <w:rPr>
          <w:rFonts w:ascii="Aptos" w:hAnsi="Aptos"/>
          <w:sz w:val="32"/>
          <w:szCs w:val="32"/>
        </w:rPr>
        <w:t xml:space="preserve"> up users by username.</w:t>
      </w:r>
    </w:p>
    <w:p w14:paraId="5A9BE0DE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3. Flow of a Secured API Request (Step-by-Step)</w:t>
      </w:r>
    </w:p>
    <w:p w14:paraId="290E872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Client sends:</w:t>
      </w:r>
    </w:p>
    <w:p w14:paraId="2D64C415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0DC3215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GET /api/books  </w:t>
      </w:r>
    </w:p>
    <w:p w14:paraId="11E2B39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Authorization: Bearer &lt;JWT_TOKEN&gt;</w:t>
      </w:r>
    </w:p>
    <w:p w14:paraId="410F748D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08F72BE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>Flow:</w:t>
      </w:r>
    </w:p>
    <w:p w14:paraId="0D5B045F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77C37BB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1. Request enters Spring Boot.</w:t>
      </w:r>
    </w:p>
    <w:p w14:paraId="216EE99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2. LoggingFilter logs:</w:t>
      </w:r>
    </w:p>
    <w:p w14:paraId="3703F6E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method</w:t>
      </w:r>
    </w:p>
    <w:p w14:paraId="2E2507B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URL</w:t>
      </w:r>
    </w:p>
    <w:p w14:paraId="5DA4D51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headers</w:t>
      </w:r>
    </w:p>
    <w:p w14:paraId="17907BC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request body</w:t>
      </w:r>
    </w:p>
    <w:p w14:paraId="1CE9244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3. JwtAuthFilter:</w:t>
      </w:r>
    </w:p>
    <w:p w14:paraId="3721D7B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reads Authorization header</w:t>
      </w:r>
    </w:p>
    <w:p w14:paraId="285C6C9B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extracts token</w:t>
      </w:r>
    </w:p>
    <w:p w14:paraId="7CBF3ED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asks JwtService: “Whose token is this?”</w:t>
      </w:r>
    </w:p>
    <w:p w14:paraId="4FDA915A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asks UserService: “Does this user exist?”</w:t>
      </w:r>
    </w:p>
    <w:p w14:paraId="0F06FC0B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- asks JwtService again: “Is this token still valid?”</w:t>
      </w:r>
    </w:p>
    <w:p w14:paraId="19FFFD6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4. If valid → user is authenticated.</w:t>
      </w:r>
    </w:p>
    <w:p w14:paraId="0CA81B6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5. Controller executes and returns JSON response.</w:t>
      </w:r>
    </w:p>
    <w:p w14:paraId="282F010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6. LoggingFilter logs the response body + duration.</w:t>
      </w:r>
    </w:p>
    <w:p w14:paraId="2E462FA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7. Client receives final response.</w:t>
      </w:r>
    </w:p>
    <w:p w14:paraId="559EB431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4473A12E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>4. LoggingFilter Flow (with Explanation + Code)</w:t>
      </w:r>
    </w:p>
    <w:p w14:paraId="22FB325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LoggingFilter = CCTV camera.</w:t>
      </w:r>
    </w:p>
    <w:p w14:paraId="19C6D1CE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7B6B870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It does NOT block anything.  </w:t>
      </w:r>
    </w:p>
    <w:p w14:paraId="6728046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It only *records everything*.</w:t>
      </w:r>
    </w:p>
    <w:p w14:paraId="053E2D81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3D645CEB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Code:</w:t>
      </w:r>
    </w:p>
    <w:p w14:paraId="4E4D7FE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```java</w:t>
      </w:r>
    </w:p>
    <w:p w14:paraId="0E30CDA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protected void </w:t>
      </w:r>
      <w:proofErr w:type="gramStart"/>
      <w:r w:rsidRPr="00CC081E">
        <w:rPr>
          <w:rFonts w:ascii="Aptos" w:hAnsi="Aptos"/>
          <w:sz w:val="32"/>
          <w:szCs w:val="32"/>
        </w:rPr>
        <w:t>doFilterInternal(</w:t>
      </w:r>
      <w:proofErr w:type="gramEnd"/>
      <w:r w:rsidRPr="00CC081E">
        <w:rPr>
          <w:rFonts w:ascii="Aptos" w:hAnsi="Aptos"/>
          <w:sz w:val="32"/>
          <w:szCs w:val="32"/>
        </w:rPr>
        <w:t>HttpServletRequest request,</w:t>
      </w:r>
    </w:p>
    <w:p w14:paraId="014D9E5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                HttpServletResponse response,</w:t>
      </w:r>
    </w:p>
    <w:p w14:paraId="19C024F5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                FilterChain filterChain)</w:t>
      </w:r>
    </w:p>
    <w:p w14:paraId="7B568B1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throws ServletException, IOException {</w:t>
      </w:r>
    </w:p>
    <w:p w14:paraId="4221FC21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2CD2644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ContentCachingRequestWrapper requestWrapper =</w:t>
      </w:r>
    </w:p>
    <w:p w14:paraId="1E5D5C3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new </w:t>
      </w:r>
      <w:proofErr w:type="gramStart"/>
      <w:r w:rsidRPr="00CC081E">
        <w:rPr>
          <w:rFonts w:ascii="Aptos" w:hAnsi="Aptos"/>
          <w:sz w:val="32"/>
          <w:szCs w:val="32"/>
        </w:rPr>
        <w:t>ContentCachingRequestWrapper(</w:t>
      </w:r>
      <w:proofErr w:type="gramEnd"/>
      <w:r w:rsidRPr="00CC081E">
        <w:rPr>
          <w:rFonts w:ascii="Aptos" w:hAnsi="Aptos"/>
          <w:sz w:val="32"/>
          <w:szCs w:val="32"/>
        </w:rPr>
        <w:t>request, 1024 * 1024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7EA7B02C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021E946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ContentCachingResponseWrapper responseWrapper =</w:t>
      </w:r>
    </w:p>
    <w:p w14:paraId="6A2FF62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new ContentCachingResponseWrapper(response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4D04167C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30DF606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 xml:space="preserve">    long start = System.currentTimeMillis(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048107BD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65128E5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try {</w:t>
      </w:r>
    </w:p>
    <w:p w14:paraId="13EC622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filterChain.doFilter(requestWrapper, responseWrapper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6E7F0A6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} finally {</w:t>
      </w:r>
    </w:p>
    <w:p w14:paraId="1ABED1C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long duration = System.currentTimeMillis() - </w:t>
      </w:r>
      <w:proofErr w:type="gramStart"/>
      <w:r w:rsidRPr="00CC081E">
        <w:rPr>
          <w:rFonts w:ascii="Aptos" w:hAnsi="Aptos"/>
          <w:sz w:val="32"/>
          <w:szCs w:val="32"/>
        </w:rPr>
        <w:t>start;</w:t>
      </w:r>
      <w:proofErr w:type="gramEnd"/>
    </w:p>
    <w:p w14:paraId="2582C0B2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24273AB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String headers = extractHeaders(requestWrapper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100548D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String requestBody = extractRequestBody(requestWrapper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35C8345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String responseBody = extractResponseBody(responseWrapper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5C8C3449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09BEB01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</w:t>
      </w:r>
      <w:proofErr w:type="gramStart"/>
      <w:r w:rsidRPr="00CC081E">
        <w:rPr>
          <w:rFonts w:ascii="Aptos" w:hAnsi="Aptos"/>
          <w:sz w:val="32"/>
          <w:szCs w:val="32"/>
        </w:rPr>
        <w:t>log.info(</w:t>
      </w:r>
      <w:proofErr w:type="gramEnd"/>
      <w:r w:rsidRPr="00CC081E">
        <w:rPr>
          <w:rFonts w:ascii="Aptos" w:hAnsi="Aptos"/>
          <w:sz w:val="32"/>
          <w:szCs w:val="32"/>
        </w:rPr>
        <w:t>"</w:t>
      </w:r>
      <w:proofErr w:type="gramStart"/>
      <w:r w:rsidRPr="00CC081E">
        <w:rPr>
          <w:rFonts w:ascii="Aptos" w:hAnsi="Aptos"/>
          <w:sz w:val="32"/>
          <w:szCs w:val="32"/>
        </w:rPr>
        <w:t>REQUEST [{}</w:t>
      </w:r>
      <w:proofErr w:type="gramEnd"/>
      <w:r w:rsidRPr="00CC081E">
        <w:rPr>
          <w:rFonts w:ascii="Aptos" w:hAnsi="Aptos"/>
          <w:sz w:val="32"/>
          <w:szCs w:val="32"/>
        </w:rPr>
        <w:t>] {} query</w:t>
      </w:r>
      <w:proofErr w:type="gramStart"/>
      <w:r w:rsidRPr="00CC081E">
        <w:rPr>
          <w:rFonts w:ascii="Aptos" w:hAnsi="Aptos"/>
          <w:sz w:val="32"/>
          <w:szCs w:val="32"/>
        </w:rPr>
        <w:t>={</w:t>
      </w:r>
      <w:proofErr w:type="gramEnd"/>
      <w:r w:rsidRPr="00CC081E">
        <w:rPr>
          <w:rFonts w:ascii="Aptos" w:hAnsi="Aptos"/>
          <w:sz w:val="32"/>
          <w:szCs w:val="32"/>
        </w:rPr>
        <w:t>} headers</w:t>
      </w:r>
      <w:proofErr w:type="gramStart"/>
      <w:r w:rsidRPr="00CC081E">
        <w:rPr>
          <w:rFonts w:ascii="Aptos" w:hAnsi="Aptos"/>
          <w:sz w:val="32"/>
          <w:szCs w:val="32"/>
        </w:rPr>
        <w:t>={</w:t>
      </w:r>
      <w:proofErr w:type="gramEnd"/>
      <w:r w:rsidRPr="00CC081E">
        <w:rPr>
          <w:rFonts w:ascii="Aptos" w:hAnsi="Aptos"/>
          <w:sz w:val="32"/>
          <w:szCs w:val="32"/>
        </w:rPr>
        <w:t>} body</w:t>
      </w:r>
      <w:proofErr w:type="gramStart"/>
      <w:r w:rsidRPr="00CC081E">
        <w:rPr>
          <w:rFonts w:ascii="Aptos" w:hAnsi="Aptos"/>
          <w:sz w:val="32"/>
          <w:szCs w:val="32"/>
        </w:rPr>
        <w:t>={</w:t>
      </w:r>
      <w:proofErr w:type="gramEnd"/>
      <w:r w:rsidRPr="00CC081E">
        <w:rPr>
          <w:rFonts w:ascii="Aptos" w:hAnsi="Aptos"/>
          <w:sz w:val="32"/>
          <w:szCs w:val="32"/>
        </w:rPr>
        <w:t>}",</w:t>
      </w:r>
    </w:p>
    <w:p w14:paraId="7375EE1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</w:t>
      </w:r>
      <w:proofErr w:type="gramStart"/>
      <w:r w:rsidRPr="00CC081E">
        <w:rPr>
          <w:rFonts w:ascii="Aptos" w:hAnsi="Aptos"/>
          <w:sz w:val="32"/>
          <w:szCs w:val="32"/>
        </w:rPr>
        <w:t>request.getMethod</w:t>
      </w:r>
      <w:proofErr w:type="gramEnd"/>
      <w:r w:rsidRPr="00CC081E">
        <w:rPr>
          <w:rFonts w:ascii="Aptos" w:hAnsi="Aptos"/>
          <w:sz w:val="32"/>
          <w:szCs w:val="32"/>
        </w:rPr>
        <w:t>(),</w:t>
      </w:r>
    </w:p>
    <w:p w14:paraId="0E3CE29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</w:t>
      </w:r>
      <w:proofErr w:type="gramStart"/>
      <w:r w:rsidRPr="00CC081E">
        <w:rPr>
          <w:rFonts w:ascii="Aptos" w:hAnsi="Aptos"/>
          <w:sz w:val="32"/>
          <w:szCs w:val="32"/>
        </w:rPr>
        <w:t>request.getRequestURI</w:t>
      </w:r>
      <w:proofErr w:type="gramEnd"/>
      <w:r w:rsidRPr="00CC081E">
        <w:rPr>
          <w:rFonts w:ascii="Aptos" w:hAnsi="Aptos"/>
          <w:sz w:val="32"/>
          <w:szCs w:val="32"/>
        </w:rPr>
        <w:t>(),</w:t>
      </w:r>
    </w:p>
    <w:p w14:paraId="50CDB80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</w:t>
      </w:r>
      <w:proofErr w:type="gramStart"/>
      <w:r w:rsidRPr="00CC081E">
        <w:rPr>
          <w:rFonts w:ascii="Aptos" w:hAnsi="Aptos"/>
          <w:sz w:val="32"/>
          <w:szCs w:val="32"/>
        </w:rPr>
        <w:t>request.getQueryString</w:t>
      </w:r>
      <w:proofErr w:type="gramEnd"/>
      <w:r w:rsidRPr="00CC081E">
        <w:rPr>
          <w:rFonts w:ascii="Aptos" w:hAnsi="Aptos"/>
          <w:sz w:val="32"/>
          <w:szCs w:val="32"/>
        </w:rPr>
        <w:t>(),</w:t>
      </w:r>
    </w:p>
    <w:p w14:paraId="7F1B054A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</w:t>
      </w:r>
      <w:proofErr w:type="gramStart"/>
      <w:r w:rsidRPr="00CC081E">
        <w:rPr>
          <w:rFonts w:ascii="Aptos" w:hAnsi="Aptos"/>
          <w:sz w:val="32"/>
          <w:szCs w:val="32"/>
        </w:rPr>
        <w:t>headers</w:t>
      </w:r>
      <w:proofErr w:type="gramEnd"/>
      <w:r w:rsidRPr="00CC081E">
        <w:rPr>
          <w:rFonts w:ascii="Aptos" w:hAnsi="Aptos"/>
          <w:sz w:val="32"/>
          <w:szCs w:val="32"/>
        </w:rPr>
        <w:t>,</w:t>
      </w:r>
    </w:p>
    <w:p w14:paraId="4AA6F30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requestBody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01C612DD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26CE480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 xml:space="preserve">        </w:t>
      </w:r>
      <w:proofErr w:type="gramStart"/>
      <w:r w:rsidRPr="00CC081E">
        <w:rPr>
          <w:rFonts w:ascii="Aptos" w:hAnsi="Aptos"/>
          <w:sz w:val="32"/>
          <w:szCs w:val="32"/>
        </w:rPr>
        <w:t>log.info(</w:t>
      </w:r>
      <w:proofErr w:type="gramEnd"/>
      <w:r w:rsidRPr="00CC081E">
        <w:rPr>
          <w:rFonts w:ascii="Aptos" w:hAnsi="Aptos"/>
          <w:sz w:val="32"/>
          <w:szCs w:val="32"/>
        </w:rPr>
        <w:t>"</w:t>
      </w:r>
      <w:proofErr w:type="gramStart"/>
      <w:r w:rsidRPr="00CC081E">
        <w:rPr>
          <w:rFonts w:ascii="Aptos" w:hAnsi="Aptos"/>
          <w:sz w:val="32"/>
          <w:szCs w:val="32"/>
        </w:rPr>
        <w:t>RESPONSE [{}</w:t>
      </w:r>
      <w:proofErr w:type="gramEnd"/>
      <w:r w:rsidRPr="00CC081E">
        <w:rPr>
          <w:rFonts w:ascii="Aptos" w:hAnsi="Aptos"/>
          <w:sz w:val="32"/>
          <w:szCs w:val="32"/>
        </w:rPr>
        <w:t>] {} status</w:t>
      </w:r>
      <w:proofErr w:type="gramStart"/>
      <w:r w:rsidRPr="00CC081E">
        <w:rPr>
          <w:rFonts w:ascii="Aptos" w:hAnsi="Aptos"/>
          <w:sz w:val="32"/>
          <w:szCs w:val="32"/>
        </w:rPr>
        <w:t>={</w:t>
      </w:r>
      <w:proofErr w:type="gramEnd"/>
      <w:r w:rsidRPr="00CC081E">
        <w:rPr>
          <w:rFonts w:ascii="Aptos" w:hAnsi="Aptos"/>
          <w:sz w:val="32"/>
          <w:szCs w:val="32"/>
        </w:rPr>
        <w:t>} duration</w:t>
      </w:r>
      <w:proofErr w:type="gramStart"/>
      <w:r w:rsidRPr="00CC081E">
        <w:rPr>
          <w:rFonts w:ascii="Aptos" w:hAnsi="Aptos"/>
          <w:sz w:val="32"/>
          <w:szCs w:val="32"/>
        </w:rPr>
        <w:t>={</w:t>
      </w:r>
      <w:proofErr w:type="gramEnd"/>
      <w:r w:rsidRPr="00CC081E">
        <w:rPr>
          <w:rFonts w:ascii="Aptos" w:hAnsi="Aptos"/>
          <w:sz w:val="32"/>
          <w:szCs w:val="32"/>
        </w:rPr>
        <w:t>}ms body</w:t>
      </w:r>
      <w:proofErr w:type="gramStart"/>
      <w:r w:rsidRPr="00CC081E">
        <w:rPr>
          <w:rFonts w:ascii="Aptos" w:hAnsi="Aptos"/>
          <w:sz w:val="32"/>
          <w:szCs w:val="32"/>
        </w:rPr>
        <w:t>={</w:t>
      </w:r>
      <w:proofErr w:type="gramEnd"/>
      <w:r w:rsidRPr="00CC081E">
        <w:rPr>
          <w:rFonts w:ascii="Aptos" w:hAnsi="Aptos"/>
          <w:sz w:val="32"/>
          <w:szCs w:val="32"/>
        </w:rPr>
        <w:t>}",</w:t>
      </w:r>
    </w:p>
    <w:p w14:paraId="52AF1B8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</w:t>
      </w:r>
      <w:proofErr w:type="gramStart"/>
      <w:r w:rsidRPr="00CC081E">
        <w:rPr>
          <w:rFonts w:ascii="Aptos" w:hAnsi="Aptos"/>
          <w:sz w:val="32"/>
          <w:szCs w:val="32"/>
        </w:rPr>
        <w:t>request.getMethod</w:t>
      </w:r>
      <w:proofErr w:type="gramEnd"/>
      <w:r w:rsidRPr="00CC081E">
        <w:rPr>
          <w:rFonts w:ascii="Aptos" w:hAnsi="Aptos"/>
          <w:sz w:val="32"/>
          <w:szCs w:val="32"/>
        </w:rPr>
        <w:t>(),</w:t>
      </w:r>
    </w:p>
    <w:p w14:paraId="22BFDDB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</w:t>
      </w:r>
      <w:proofErr w:type="gramStart"/>
      <w:r w:rsidRPr="00CC081E">
        <w:rPr>
          <w:rFonts w:ascii="Aptos" w:hAnsi="Aptos"/>
          <w:sz w:val="32"/>
          <w:szCs w:val="32"/>
        </w:rPr>
        <w:t>request.getRequestURI</w:t>
      </w:r>
      <w:proofErr w:type="gramEnd"/>
      <w:r w:rsidRPr="00CC081E">
        <w:rPr>
          <w:rFonts w:ascii="Aptos" w:hAnsi="Aptos"/>
          <w:sz w:val="32"/>
          <w:szCs w:val="32"/>
        </w:rPr>
        <w:t>(),</w:t>
      </w:r>
    </w:p>
    <w:p w14:paraId="35AA716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responseWrapper.getStatus(),</w:t>
      </w:r>
    </w:p>
    <w:p w14:paraId="66CC684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duration,</w:t>
      </w:r>
    </w:p>
    <w:p w14:paraId="4AC98E6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responseBody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31684BF3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093676E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responseWrapper.copyBodyToResponse(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097C5CA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}</w:t>
      </w:r>
    </w:p>
    <w:p w14:paraId="02FB394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}</w:t>
      </w:r>
    </w:p>
    <w:p w14:paraId="7AD02A2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```</w:t>
      </w:r>
    </w:p>
    <w:p w14:paraId="1EED4B0C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1064DD1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Analogy:</w:t>
      </w:r>
    </w:p>
    <w:p w14:paraId="0883352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- Before controller runs, camera starts recording.</w:t>
      </w:r>
    </w:p>
    <w:p w14:paraId="2C9B7CBA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- After controller finishes, camera </w:t>
      </w:r>
      <w:proofErr w:type="gramStart"/>
      <w:r w:rsidRPr="00CC081E">
        <w:rPr>
          <w:rFonts w:ascii="Aptos" w:hAnsi="Aptos"/>
          <w:sz w:val="32"/>
          <w:szCs w:val="32"/>
        </w:rPr>
        <w:t>logs</w:t>
      </w:r>
      <w:proofErr w:type="gramEnd"/>
      <w:r w:rsidRPr="00CC081E">
        <w:rPr>
          <w:rFonts w:ascii="Aptos" w:hAnsi="Aptos"/>
          <w:sz w:val="32"/>
          <w:szCs w:val="32"/>
        </w:rPr>
        <w:t xml:space="preserve"> what happened.</w:t>
      </w:r>
    </w:p>
    <w:p w14:paraId="640CB7B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- </w:t>
      </w:r>
      <w:proofErr w:type="gramStart"/>
      <w:r w:rsidRPr="00CC081E">
        <w:rPr>
          <w:rFonts w:ascii="Aptos" w:hAnsi="Aptos"/>
          <w:sz w:val="32"/>
          <w:szCs w:val="32"/>
        </w:rPr>
        <w:t>Finally</w:t>
      </w:r>
      <w:proofErr w:type="gramEnd"/>
      <w:r w:rsidRPr="00CC081E">
        <w:rPr>
          <w:rFonts w:ascii="Aptos" w:hAnsi="Aptos"/>
          <w:sz w:val="32"/>
          <w:szCs w:val="32"/>
        </w:rPr>
        <w:t xml:space="preserve"> the recorded response is sent to the real client.</w:t>
      </w:r>
    </w:p>
    <w:p w14:paraId="56F0167B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5. JwtAuthFilter Flow (with Analogy + Code)</w:t>
      </w:r>
    </w:p>
    <w:p w14:paraId="539B5F5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JwtAuthFilter = Security guard at the entrance.</w:t>
      </w:r>
    </w:p>
    <w:p w14:paraId="0AA4C98C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6ED4C3E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>Its job:</w:t>
      </w:r>
    </w:p>
    <w:p w14:paraId="736BFF55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- Check if visitor has a valid access card (JWT token)</w:t>
      </w:r>
    </w:p>
    <w:p w14:paraId="112F4350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5D36090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Code:</w:t>
      </w:r>
    </w:p>
    <w:p w14:paraId="7D05883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```java</w:t>
      </w:r>
    </w:p>
    <w:p w14:paraId="5847A00A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String authHeader = </w:t>
      </w:r>
      <w:proofErr w:type="gramStart"/>
      <w:r w:rsidRPr="00CC081E">
        <w:rPr>
          <w:rFonts w:ascii="Aptos" w:hAnsi="Aptos"/>
          <w:sz w:val="32"/>
          <w:szCs w:val="32"/>
        </w:rPr>
        <w:t>request.getHeader</w:t>
      </w:r>
      <w:proofErr w:type="gramEnd"/>
      <w:r w:rsidRPr="00CC081E">
        <w:rPr>
          <w:rFonts w:ascii="Aptos" w:hAnsi="Aptos"/>
          <w:sz w:val="32"/>
          <w:szCs w:val="32"/>
        </w:rPr>
        <w:t>("Authorization"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4ED3756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if (</w:t>
      </w:r>
      <w:proofErr w:type="gramStart"/>
      <w:r w:rsidRPr="00CC081E">
        <w:rPr>
          <w:rFonts w:ascii="Aptos" w:hAnsi="Aptos"/>
          <w:sz w:val="32"/>
          <w:szCs w:val="32"/>
        </w:rPr>
        <w:t>authHeader !</w:t>
      </w:r>
      <w:proofErr w:type="gramEnd"/>
      <w:r w:rsidRPr="00CC081E">
        <w:rPr>
          <w:rFonts w:ascii="Aptos" w:hAnsi="Aptos"/>
          <w:sz w:val="32"/>
          <w:szCs w:val="32"/>
        </w:rPr>
        <w:t>= null &amp;&amp; authHeader.startsWith("Bearer "</w:t>
      </w:r>
      <w:proofErr w:type="gramStart"/>
      <w:r w:rsidRPr="00CC081E">
        <w:rPr>
          <w:rFonts w:ascii="Aptos" w:hAnsi="Aptos"/>
          <w:sz w:val="32"/>
          <w:szCs w:val="32"/>
        </w:rPr>
        <w:t>)) {</w:t>
      </w:r>
      <w:proofErr w:type="gramEnd"/>
    </w:p>
    <w:p w14:paraId="214CAF9D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15F9EBC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String token = authHeader.substring(7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2FD7380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String username = jwtService.extractUsername(token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6E8CBB8E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2804291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if (</w:t>
      </w:r>
      <w:proofErr w:type="gramStart"/>
      <w:r w:rsidRPr="00CC081E">
        <w:rPr>
          <w:rFonts w:ascii="Aptos" w:hAnsi="Aptos"/>
          <w:sz w:val="32"/>
          <w:szCs w:val="32"/>
        </w:rPr>
        <w:t>username !</w:t>
      </w:r>
      <w:proofErr w:type="gramEnd"/>
      <w:r w:rsidRPr="00CC081E">
        <w:rPr>
          <w:rFonts w:ascii="Aptos" w:hAnsi="Aptos"/>
          <w:sz w:val="32"/>
          <w:szCs w:val="32"/>
        </w:rPr>
        <w:t>= null &amp;&amp; SecurityContextHolder.getContext(</w:t>
      </w:r>
      <w:proofErr w:type="gramStart"/>
      <w:r w:rsidRPr="00CC081E">
        <w:rPr>
          <w:rFonts w:ascii="Aptos" w:hAnsi="Aptos"/>
          <w:sz w:val="32"/>
          <w:szCs w:val="32"/>
        </w:rPr>
        <w:t>).getAuthentication</w:t>
      </w:r>
      <w:proofErr w:type="gramEnd"/>
      <w:r w:rsidRPr="00CC081E">
        <w:rPr>
          <w:rFonts w:ascii="Aptos" w:hAnsi="Aptos"/>
          <w:sz w:val="32"/>
          <w:szCs w:val="32"/>
        </w:rPr>
        <w:t xml:space="preserve">() == </w:t>
      </w:r>
      <w:proofErr w:type="gramStart"/>
      <w:r w:rsidRPr="00CC081E">
        <w:rPr>
          <w:rFonts w:ascii="Aptos" w:hAnsi="Aptos"/>
          <w:sz w:val="32"/>
          <w:szCs w:val="32"/>
        </w:rPr>
        <w:t>null) {</w:t>
      </w:r>
      <w:proofErr w:type="gramEnd"/>
    </w:p>
    <w:p w14:paraId="42A8ACB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UserDetails userDetails = userService.loadUserByUsername(username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5BF7017C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2E00C87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if (jwtService.isTokenValid(token, userDetails)) {</w:t>
      </w:r>
    </w:p>
    <w:p w14:paraId="6F165B15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UsernamePasswordAuthenticationToken authToken =</w:t>
      </w:r>
    </w:p>
    <w:p w14:paraId="47B1322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    new </w:t>
      </w:r>
      <w:proofErr w:type="gramStart"/>
      <w:r w:rsidRPr="00CC081E">
        <w:rPr>
          <w:rFonts w:ascii="Aptos" w:hAnsi="Aptos"/>
          <w:sz w:val="32"/>
          <w:szCs w:val="32"/>
        </w:rPr>
        <w:t>UsernamePasswordAuthenticationToken(</w:t>
      </w:r>
      <w:proofErr w:type="gramEnd"/>
    </w:p>
    <w:p w14:paraId="73DD25C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             userDetails, null, userDetails.getAuthorities()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05FF44E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 xml:space="preserve">            SecurityContextHolder.getContext(</w:t>
      </w:r>
      <w:proofErr w:type="gramStart"/>
      <w:r w:rsidRPr="00CC081E">
        <w:rPr>
          <w:rFonts w:ascii="Aptos" w:hAnsi="Aptos"/>
          <w:sz w:val="32"/>
          <w:szCs w:val="32"/>
        </w:rPr>
        <w:t>).setAuthentication</w:t>
      </w:r>
      <w:proofErr w:type="gramEnd"/>
      <w:r w:rsidRPr="00CC081E">
        <w:rPr>
          <w:rFonts w:ascii="Aptos" w:hAnsi="Aptos"/>
          <w:sz w:val="32"/>
          <w:szCs w:val="32"/>
        </w:rPr>
        <w:t>(authToken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2D03CE8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}</w:t>
      </w:r>
    </w:p>
    <w:p w14:paraId="0615EA4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}</w:t>
      </w:r>
    </w:p>
    <w:p w14:paraId="11C88CB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}</w:t>
      </w:r>
    </w:p>
    <w:p w14:paraId="55CB1ECC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filterChain.doFilter(request, response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6C695B8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```</w:t>
      </w:r>
    </w:p>
    <w:p w14:paraId="20E99866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3C883DD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Analogy:</w:t>
      </w:r>
    </w:p>
    <w:p w14:paraId="51B8870A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- Guard looks at your badge.</w:t>
      </w:r>
    </w:p>
    <w:p w14:paraId="2F217E1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- Checks if the badge belongs to a real user.</w:t>
      </w:r>
    </w:p>
    <w:p w14:paraId="32EF5B6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- Checks if badge is expired.</w:t>
      </w:r>
    </w:p>
    <w:p w14:paraId="23923B7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- If OK → you may enter the building.</w:t>
      </w:r>
    </w:p>
    <w:p w14:paraId="3C00DF4F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6. Login Flow (AuthService, JwtService, UserService)</w:t>
      </w:r>
    </w:p>
    <w:p w14:paraId="0883BCA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When a user logs in:</w:t>
      </w:r>
    </w:p>
    <w:p w14:paraId="40EA3707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744DDCE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1. LoggingFilter logs the login request.</w:t>
      </w:r>
    </w:p>
    <w:p w14:paraId="6A1FC60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2. JwtAuthFilter **ignores login** because `/auth/**` is permitted.</w:t>
      </w:r>
    </w:p>
    <w:p w14:paraId="5FFD0B8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3. Controller calls AuthService:</w:t>
      </w:r>
    </w:p>
    <w:p w14:paraId="09B0261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 xml:space="preserve">   ```java</w:t>
      </w:r>
    </w:p>
    <w:p w14:paraId="45B2175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public AuthResponse </w:t>
      </w:r>
      <w:proofErr w:type="gramStart"/>
      <w:r w:rsidRPr="00CC081E">
        <w:rPr>
          <w:rFonts w:ascii="Aptos" w:hAnsi="Aptos"/>
          <w:sz w:val="32"/>
          <w:szCs w:val="32"/>
        </w:rPr>
        <w:t>login(</w:t>
      </w:r>
      <w:proofErr w:type="gramEnd"/>
      <w:r w:rsidRPr="00CC081E">
        <w:rPr>
          <w:rFonts w:ascii="Aptos" w:hAnsi="Aptos"/>
          <w:sz w:val="32"/>
          <w:szCs w:val="32"/>
        </w:rPr>
        <w:t xml:space="preserve">LoginRequest </w:t>
      </w:r>
      <w:proofErr w:type="gramStart"/>
      <w:r w:rsidRPr="00CC081E">
        <w:rPr>
          <w:rFonts w:ascii="Aptos" w:hAnsi="Aptos"/>
          <w:sz w:val="32"/>
          <w:szCs w:val="32"/>
        </w:rPr>
        <w:t>req) {</w:t>
      </w:r>
      <w:proofErr w:type="gramEnd"/>
    </w:p>
    <w:p w14:paraId="5C3686C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User user = userService.findByUsername(</w:t>
      </w:r>
      <w:proofErr w:type="gramStart"/>
      <w:r w:rsidRPr="00CC081E">
        <w:rPr>
          <w:rFonts w:ascii="Aptos" w:hAnsi="Aptos"/>
          <w:sz w:val="32"/>
          <w:szCs w:val="32"/>
        </w:rPr>
        <w:t>req.getUsername</w:t>
      </w:r>
      <w:proofErr w:type="gramEnd"/>
      <w:r w:rsidRPr="00CC081E">
        <w:rPr>
          <w:rFonts w:ascii="Aptos" w:hAnsi="Aptos"/>
          <w:sz w:val="32"/>
          <w:szCs w:val="32"/>
        </w:rPr>
        <w:t>()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32DC504A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4900E6D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if </w:t>
      </w:r>
      <w:proofErr w:type="gramStart"/>
      <w:r w:rsidRPr="00CC081E">
        <w:rPr>
          <w:rFonts w:ascii="Aptos" w:hAnsi="Aptos"/>
          <w:sz w:val="32"/>
          <w:szCs w:val="32"/>
        </w:rPr>
        <w:t>(!passwordEncoder.matches</w:t>
      </w:r>
      <w:proofErr w:type="gramEnd"/>
      <w:r w:rsidRPr="00CC081E">
        <w:rPr>
          <w:rFonts w:ascii="Aptos" w:hAnsi="Aptos"/>
          <w:sz w:val="32"/>
          <w:szCs w:val="32"/>
        </w:rPr>
        <w:t>(</w:t>
      </w:r>
      <w:proofErr w:type="gramStart"/>
      <w:r w:rsidRPr="00CC081E">
        <w:rPr>
          <w:rFonts w:ascii="Aptos" w:hAnsi="Aptos"/>
          <w:sz w:val="32"/>
          <w:szCs w:val="32"/>
        </w:rPr>
        <w:t>req.getPassword</w:t>
      </w:r>
      <w:proofErr w:type="gramEnd"/>
      <w:r w:rsidRPr="00CC081E">
        <w:rPr>
          <w:rFonts w:ascii="Aptos" w:hAnsi="Aptos"/>
          <w:sz w:val="32"/>
          <w:szCs w:val="32"/>
        </w:rPr>
        <w:t xml:space="preserve">(), </w:t>
      </w:r>
      <w:proofErr w:type="gramStart"/>
      <w:r w:rsidRPr="00CC081E">
        <w:rPr>
          <w:rFonts w:ascii="Aptos" w:hAnsi="Aptos"/>
          <w:sz w:val="32"/>
          <w:szCs w:val="32"/>
        </w:rPr>
        <w:t>user.getPassword</w:t>
      </w:r>
      <w:proofErr w:type="gramEnd"/>
      <w:r w:rsidRPr="00CC081E">
        <w:rPr>
          <w:rFonts w:ascii="Aptos" w:hAnsi="Aptos"/>
          <w:sz w:val="32"/>
          <w:szCs w:val="32"/>
        </w:rPr>
        <w:t>())) {</w:t>
      </w:r>
    </w:p>
    <w:p w14:paraId="42A5D77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    throw new </w:t>
      </w:r>
      <w:proofErr w:type="gramStart"/>
      <w:r w:rsidRPr="00CC081E">
        <w:rPr>
          <w:rFonts w:ascii="Aptos" w:hAnsi="Aptos"/>
          <w:sz w:val="32"/>
          <w:szCs w:val="32"/>
        </w:rPr>
        <w:t>BadCredentialsException(</w:t>
      </w:r>
      <w:proofErr w:type="gramEnd"/>
      <w:r w:rsidRPr="00CC081E">
        <w:rPr>
          <w:rFonts w:ascii="Aptos" w:hAnsi="Aptos"/>
          <w:sz w:val="32"/>
          <w:szCs w:val="32"/>
        </w:rPr>
        <w:t>"Invalid credentials"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6F48FED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}</w:t>
      </w:r>
    </w:p>
    <w:p w14:paraId="5E65B142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7E4E168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String token = jwtService.generateToken(user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14C2316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   return new AuthResponse(token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78EEDF1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}</w:t>
      </w:r>
    </w:p>
    <w:p w14:paraId="7EF0590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```</w:t>
      </w:r>
    </w:p>
    <w:p w14:paraId="65954BD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4. JwtService generates JWT.</w:t>
      </w:r>
    </w:p>
    <w:p w14:paraId="2B8A9A1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5. LoggingFilter logs the response.</w:t>
      </w:r>
    </w:p>
    <w:p w14:paraId="7F476123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7. Filter Ordering in SecurityConfig</w:t>
      </w:r>
    </w:p>
    <w:p w14:paraId="70667FA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You want:</w:t>
      </w:r>
    </w:p>
    <w:p w14:paraId="273C71A7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54E0E5D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LoggingFilter → JwtAuthFilter → Spring Filters → Controller</w:t>
      </w:r>
    </w:p>
    <w:p w14:paraId="52DF3317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57B7D118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Code:</w:t>
      </w:r>
    </w:p>
    <w:p w14:paraId="41DD7A75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68AFB43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```java</w:t>
      </w:r>
    </w:p>
    <w:p w14:paraId="37A0A5E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http</w:t>
      </w:r>
    </w:p>
    <w:p w14:paraId="29094A30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</w:t>
      </w:r>
      <w:proofErr w:type="gramStart"/>
      <w:r w:rsidRPr="00CC081E">
        <w:rPr>
          <w:rFonts w:ascii="Aptos" w:hAnsi="Aptos"/>
          <w:sz w:val="32"/>
          <w:szCs w:val="32"/>
        </w:rPr>
        <w:t>.addFilterBefore</w:t>
      </w:r>
      <w:proofErr w:type="gramEnd"/>
      <w:r w:rsidRPr="00CC081E">
        <w:rPr>
          <w:rFonts w:ascii="Aptos" w:hAnsi="Aptos"/>
          <w:sz w:val="32"/>
          <w:szCs w:val="32"/>
        </w:rPr>
        <w:t>(loggingFilter, JwtAuthFilter.class)</w:t>
      </w:r>
    </w:p>
    <w:p w14:paraId="646FE0E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  </w:t>
      </w:r>
      <w:proofErr w:type="gramStart"/>
      <w:r w:rsidRPr="00CC081E">
        <w:rPr>
          <w:rFonts w:ascii="Aptos" w:hAnsi="Aptos"/>
          <w:sz w:val="32"/>
          <w:szCs w:val="32"/>
        </w:rPr>
        <w:t>.addFilterBefore</w:t>
      </w:r>
      <w:proofErr w:type="gramEnd"/>
      <w:r w:rsidRPr="00CC081E">
        <w:rPr>
          <w:rFonts w:ascii="Aptos" w:hAnsi="Aptos"/>
          <w:sz w:val="32"/>
          <w:szCs w:val="32"/>
        </w:rPr>
        <w:t>(jwtAuthFilter, UsernamePasswordAuthenticationFilter.class</w:t>
      </w:r>
      <w:proofErr w:type="gramStart"/>
      <w:r w:rsidRPr="00CC081E">
        <w:rPr>
          <w:rFonts w:ascii="Aptos" w:hAnsi="Aptos"/>
          <w:sz w:val="32"/>
          <w:szCs w:val="32"/>
        </w:rPr>
        <w:t>);</w:t>
      </w:r>
      <w:proofErr w:type="gramEnd"/>
    </w:p>
    <w:p w14:paraId="331443C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```</w:t>
      </w:r>
    </w:p>
    <w:p w14:paraId="2B7A04A9" w14:textId="77777777" w:rsidR="00367D7A" w:rsidRPr="00CC081E" w:rsidRDefault="00367D7A">
      <w:pPr>
        <w:rPr>
          <w:rFonts w:ascii="Aptos" w:hAnsi="Aptos"/>
          <w:sz w:val="32"/>
          <w:szCs w:val="32"/>
        </w:rPr>
      </w:pPr>
    </w:p>
    <w:p w14:paraId="0311A489" w14:textId="77777777" w:rsidR="00367D7A" w:rsidRPr="00CC081E" w:rsidRDefault="00000000">
      <w:pPr>
        <w:pStyle w:val="Heading2"/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8. Big Picture Diagram</w:t>
      </w:r>
    </w:p>
    <w:p w14:paraId="56E1C6C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Client</w:t>
      </w:r>
    </w:p>
    <w:p w14:paraId="2E93A42D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|</w:t>
      </w:r>
    </w:p>
    <w:p w14:paraId="710E21B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v</w:t>
      </w:r>
    </w:p>
    <w:p w14:paraId="462F9137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[</w:t>
      </w:r>
      <w:proofErr w:type="gramStart"/>
      <w:r w:rsidRPr="00CC081E">
        <w:rPr>
          <w:rFonts w:ascii="Aptos" w:hAnsi="Aptos"/>
          <w:sz w:val="32"/>
          <w:szCs w:val="32"/>
        </w:rPr>
        <w:t>LoggingFilter]  &lt;</w:t>
      </w:r>
      <w:proofErr w:type="gramEnd"/>
      <w:r w:rsidRPr="00CC081E">
        <w:rPr>
          <w:rFonts w:ascii="Aptos" w:hAnsi="Aptos"/>
          <w:sz w:val="32"/>
          <w:szCs w:val="32"/>
        </w:rPr>
        <w:t>-- logs request &amp; response</w:t>
      </w:r>
    </w:p>
    <w:p w14:paraId="29E2C605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|</w:t>
      </w:r>
    </w:p>
    <w:p w14:paraId="7BD37BE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v</w:t>
      </w:r>
    </w:p>
    <w:p w14:paraId="7B44BE01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[</w:t>
      </w:r>
      <w:proofErr w:type="gramStart"/>
      <w:r w:rsidRPr="00CC081E">
        <w:rPr>
          <w:rFonts w:ascii="Aptos" w:hAnsi="Aptos"/>
          <w:sz w:val="32"/>
          <w:szCs w:val="32"/>
        </w:rPr>
        <w:t>JwtAuthFilter]  &lt;</w:t>
      </w:r>
      <w:proofErr w:type="gramEnd"/>
      <w:r w:rsidRPr="00CC081E">
        <w:rPr>
          <w:rFonts w:ascii="Aptos" w:hAnsi="Aptos"/>
          <w:sz w:val="32"/>
          <w:szCs w:val="32"/>
        </w:rPr>
        <w:t>-- checks JWT token</w:t>
      </w:r>
    </w:p>
    <w:p w14:paraId="173A270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|</w:t>
      </w:r>
    </w:p>
    <w:p w14:paraId="2CF7D1F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v</w:t>
      </w:r>
    </w:p>
    <w:p w14:paraId="3A3FDBA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lastRenderedPageBreak/>
        <w:t>[Spring Security core]</w:t>
      </w:r>
    </w:p>
    <w:p w14:paraId="3EDB9D52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|</w:t>
      </w:r>
    </w:p>
    <w:p w14:paraId="0A2F16FA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v</w:t>
      </w:r>
    </w:p>
    <w:p w14:paraId="4B913389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[Controller] --&gt; [AuthService] --&gt; [UserService + JwtService]</w:t>
      </w:r>
    </w:p>
    <w:p w14:paraId="1C72E9E3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|</w:t>
      </w:r>
    </w:p>
    <w:p w14:paraId="7F835824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v</w:t>
      </w:r>
    </w:p>
    <w:p w14:paraId="6CD9637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Response</w:t>
      </w:r>
    </w:p>
    <w:p w14:paraId="6ACAFA3E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^</w:t>
      </w:r>
    </w:p>
    <w:p w14:paraId="07EF0726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 xml:space="preserve">  |</w:t>
      </w:r>
    </w:p>
    <w:p w14:paraId="77F2028F" w14:textId="77777777" w:rsidR="00367D7A" w:rsidRPr="00CC081E" w:rsidRDefault="00000000">
      <w:pPr>
        <w:rPr>
          <w:rFonts w:ascii="Aptos" w:hAnsi="Aptos"/>
          <w:sz w:val="32"/>
          <w:szCs w:val="32"/>
        </w:rPr>
      </w:pPr>
      <w:r w:rsidRPr="00CC081E">
        <w:rPr>
          <w:rFonts w:ascii="Aptos" w:hAnsi="Aptos"/>
          <w:sz w:val="32"/>
          <w:szCs w:val="32"/>
        </w:rPr>
        <w:t>[LoggingFilter logs output]</w:t>
      </w:r>
    </w:p>
    <w:sectPr w:rsidR="00367D7A" w:rsidRPr="00CC0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534201">
    <w:abstractNumId w:val="8"/>
  </w:num>
  <w:num w:numId="2" w16cid:durableId="1272398193">
    <w:abstractNumId w:val="6"/>
  </w:num>
  <w:num w:numId="3" w16cid:durableId="2108456135">
    <w:abstractNumId w:val="5"/>
  </w:num>
  <w:num w:numId="4" w16cid:durableId="221214679">
    <w:abstractNumId w:val="4"/>
  </w:num>
  <w:num w:numId="5" w16cid:durableId="240333077">
    <w:abstractNumId w:val="7"/>
  </w:num>
  <w:num w:numId="6" w16cid:durableId="848833853">
    <w:abstractNumId w:val="3"/>
  </w:num>
  <w:num w:numId="7" w16cid:durableId="696349440">
    <w:abstractNumId w:val="2"/>
  </w:num>
  <w:num w:numId="8" w16cid:durableId="1889874521">
    <w:abstractNumId w:val="1"/>
  </w:num>
  <w:num w:numId="9" w16cid:durableId="140896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793"/>
    <w:rsid w:val="0029639D"/>
    <w:rsid w:val="002E40B7"/>
    <w:rsid w:val="00326F90"/>
    <w:rsid w:val="00367D7A"/>
    <w:rsid w:val="00AA1D8D"/>
    <w:rsid w:val="00B47730"/>
    <w:rsid w:val="00CB0664"/>
    <w:rsid w:val="00CC0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08B4B"/>
  <w14:defaultImageDpi w14:val="300"/>
  <w15:docId w15:val="{5FA70C6C-F848-4912-BF87-09A8287E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umair ali</cp:lastModifiedBy>
  <cp:revision>4</cp:revision>
  <dcterms:created xsi:type="dcterms:W3CDTF">2013-12-23T23:15:00Z</dcterms:created>
  <dcterms:modified xsi:type="dcterms:W3CDTF">2025-12-06T08:02:00Z</dcterms:modified>
  <cp:category/>
</cp:coreProperties>
</file>