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JWT Authentication, SessionEntity, and Logging – Full Step‑by‑Step Guide</w:t>
      </w:r>
    </w:p>
    <w:p>
      <w:pPr>
        <w:pStyle w:val="Heading2"/>
      </w:pPr>
      <w:r>
        <w:t>1. Big Picture: What’s Happening?</w:t>
      </w:r>
    </w:p>
    <w:p>
      <w:r>
        <w:t>Goal of this architecture:</w:t>
        <w:br/>
        <w:br/>
        <w:t>• When a user logs in with email + password:</w:t>
        <w:br/>
        <w:t xml:space="preserve">  – Spring Security authenticates them  </w:t>
        <w:br/>
        <w:t xml:space="preserve">  – You generate a JWT token  </w:t>
        <w:br/>
        <w:t xml:space="preserve">  – You save a SessionEntity in the database for that token (1 active session per user)  </w:t>
        <w:br/>
        <w:t xml:space="preserve">  – You return the token to the client (response body + HttpOnly cookie)</w:t>
        <w:br/>
        <w:br/>
        <w:t>• On every request that includes a JWT:</w:t>
        <w:br/>
        <w:t xml:space="preserve">  – JwtAuthFilter runs before your controllers  </w:t>
        <w:br/>
        <w:t xml:space="preserve">  – It reads the Authorization: Bearer &lt;token&gt; header  </w:t>
        <w:br/>
        <w:t xml:space="preserve">  – It validates the token cryptographically using JwtService  </w:t>
        <w:br/>
        <w:t xml:space="preserve">  – It checks the token in the sessions table via SessionService  </w:t>
        <w:br/>
        <w:t xml:space="preserve">  – If valid + active:</w:t>
        <w:br/>
        <w:t xml:space="preserve">      * Load the user from DB  </w:t>
        <w:br/>
        <w:t xml:space="preserve">      * Put an Authentication object into SecurityContextHolder  </w:t>
        <w:br/>
        <w:t xml:space="preserve">      * Let the request continue to the controller  </w:t>
        <w:br/>
        <w:t xml:space="preserve">  – If invalid/inactive:</w:t>
        <w:br/>
        <w:t xml:space="preserve">      * Throw an exception → handled by HandlerExceptionResolver / @ControllerAdvice  </w:t>
        <w:br/>
        <w:t xml:space="preserve">      * Client sees 401 / 403 / 404 JSON error</w:t>
        <w:br/>
        <w:br/>
        <w:t>• On logout:</w:t>
        <w:br/>
        <w:t xml:space="preserve">  – You look up the session row by token  </w:t>
        <w:br/>
        <w:t xml:space="preserve">  – You set revoked = true  </w:t>
        <w:br/>
        <w:t xml:space="preserve">  – That token will fail isTokenActive(...) next time → effectively logged out  </w:t>
        <w:br/>
      </w:r>
    </w:p>
    <w:p>
      <w:pPr>
        <w:pStyle w:val="Heading2"/>
      </w:pPr>
      <w:r>
        <w:t>2. Starting From Scratch – What to Build First</w:t>
      </w:r>
    </w:p>
    <w:p>
      <w:r>
        <w:t>If you were starting with a fresh Spring Boot project, the recommended order is:</w:t>
      </w:r>
    </w:p>
    <w:p>
      <w:pPr>
        <w:pStyle w:val="ListNumber"/>
      </w:pPr>
      <w:r>
        <w:t>1. Create UserEntity and UserRepository</w:t>
      </w:r>
    </w:p>
    <w:p>
      <w:pPr>
        <w:pStyle w:val="ListNumber"/>
      </w:pPr>
      <w:r>
        <w:t>2. Implement UserDetails &amp; UserDetailsService (so Spring Security knows how to load users)</w:t>
      </w:r>
    </w:p>
    <w:p>
      <w:pPr>
        <w:pStyle w:val="ListNumber"/>
      </w:pPr>
      <w:r>
        <w:t>3. Create JwtService (generate + validate JWT)</w:t>
      </w:r>
    </w:p>
    <w:p>
      <w:pPr>
        <w:pStyle w:val="ListNumber"/>
      </w:pPr>
      <w:r>
        <w:t>4. Create SessionEntity + SessionRepository + SessionService</w:t>
      </w:r>
    </w:p>
    <w:p>
      <w:pPr>
        <w:pStyle w:val="ListNumber"/>
      </w:pPr>
      <w:r>
        <w:t>5. Create AuthService (login + logout)</w:t>
      </w:r>
    </w:p>
    <w:p>
      <w:pPr>
        <w:pStyle w:val="ListNumber"/>
      </w:pPr>
      <w:r>
        <w:t>6. Create AuthController (/auth/login, /auth/logout, /auth/signUp)</w:t>
      </w:r>
    </w:p>
    <w:p>
      <w:pPr>
        <w:pStyle w:val="ListNumber"/>
      </w:pPr>
      <w:r>
        <w:t>7. Create JwtAuthFilter (reads and validates tokens on every request)</w:t>
      </w:r>
    </w:p>
    <w:p>
      <w:pPr>
        <w:pStyle w:val="ListNumber"/>
      </w:pPr>
      <w:r>
        <w:t>8. Create LoggingFilter (logs all requests/responses)</w:t>
      </w:r>
    </w:p>
    <w:p>
      <w:pPr>
        <w:pStyle w:val="ListNumber"/>
      </w:pPr>
      <w:r>
        <w:t>9. Configure SecurityFilterChain (Spring Security config)</w:t>
      </w:r>
    </w:p>
    <w:p>
      <w:pPr>
        <w:pStyle w:val="ListNumber"/>
      </w:pPr>
      <w:r>
        <w:t>10. Add Global Exception Handling (@ControllerAdvice)</w:t>
      </w:r>
    </w:p>
    <w:p>
      <w:pPr>
        <w:pStyle w:val="Heading2"/>
      </w:pPr>
      <w:r>
        <w:t>3. Step 1 – UserEntity, UserRepository, UserDetailsService</w:t>
      </w:r>
    </w:p>
    <w:p>
      <w:r>
        <w:t>Before JWT, you need a user model.</w:t>
        <w:br/>
        <w:br/>
        <w:t xml:space="preserve">• UserEntity – represents a user in the database (id, email, password, roles, etc.)  </w:t>
        <w:br/>
        <w:t xml:space="preserve">• UserRepository – Spring Data JPA repository to load/save users  </w:t>
        <w:br/>
        <w:t xml:space="preserve">• UserDetailsService – tells Spring Security how to load a user by username/email  </w:t>
        <w:br/>
        <w:br/>
        <w:t>Spring Security relies on these to authenticate credentials during login.</w:t>
        <w:br/>
      </w:r>
    </w:p>
    <w:p>
      <w:pPr>
        <w:pStyle w:val="Heading2"/>
      </w:pPr>
      <w:r>
        <w:t>4. Step 2 – JwtService (Create and Read JWT Tokens)</w:t>
      </w:r>
    </w:p>
    <w:p>
      <w:r>
        <w:t>JwtService is responsible for:</w:t>
        <w:br/>
        <w:br/>
        <w:t xml:space="preserve">• Creating JWTs for authenticated users  </w:t>
        <w:br/>
        <w:t xml:space="preserve">• Reading/validating incoming JWTs from requests  </w:t>
        <w:br/>
        <w:t xml:space="preserve">• Extracting userId (subject) and expiration time from the token  </w:t>
        <w:br/>
      </w:r>
    </w:p>
    <w:p>
      <w:r>
        <w:t>When you call generateJwtToken(user):</w:t>
      </w:r>
    </w:p>
    <w:p>
      <w:pPr>
        <w:pStyle w:val="ListBullet"/>
      </w:pPr>
      <w:r>
        <w:t>• It builds a token with:</w:t>
      </w:r>
    </w:p>
    <w:p>
      <w:pPr>
        <w:pStyle w:val="ListBullet"/>
      </w:pPr>
      <w:r>
        <w:t xml:space="preserve">  – subject (sub) = userId</w:t>
      </w:r>
    </w:p>
    <w:p>
      <w:pPr>
        <w:pStyle w:val="ListBullet"/>
      </w:pPr>
      <w:r>
        <w:t xml:space="preserve">  – email claim</w:t>
      </w:r>
    </w:p>
    <w:p>
      <w:pPr>
        <w:pStyle w:val="ListBullet"/>
      </w:pPr>
      <w:r>
        <w:t xml:space="preserve">  – roles claim</w:t>
      </w:r>
    </w:p>
    <w:p>
      <w:pPr>
        <w:pStyle w:val="ListBullet"/>
      </w:pPr>
      <w:r>
        <w:t xml:space="preserve">  – issued-at (iat)</w:t>
      </w:r>
    </w:p>
    <w:p>
      <w:pPr>
        <w:pStyle w:val="ListBullet"/>
      </w:pPr>
      <w:r>
        <w:t xml:space="preserve">  – expiration (exp)</w:t>
      </w:r>
    </w:p>
    <w:p>
      <w:pPr>
        <w:pStyle w:val="ListBullet"/>
      </w:pPr>
      <w:r>
        <w:t>• It signs the token with your secret key.</w:t>
      </w:r>
    </w:p>
    <w:p>
      <w:r>
        <w:t>When you call getUserIdFromJwtToken(token):</w:t>
        <w:br/>
        <w:br/>
        <w:t xml:space="preserve">• It uses the same secret key to parse the JWT  </w:t>
        <w:br/>
        <w:t xml:space="preserve">• Validates the signature  </w:t>
        <w:br/>
        <w:t xml:space="preserve">• Validates expiration (throws ExpiredJwtException if expired)  </w:t>
        <w:br/>
        <w:t xml:space="preserve">• Returns claims.getSubject() which is the userId  </w:t>
        <w:br/>
        <w:br/>
        <w:t>When you call getExpirationTimeFromJwtToken(token):</w:t>
        <w:br/>
        <w:br/>
        <w:t xml:space="preserve">• It parses claims and returns claims.getExpiration().toInstant()  </w:t>
        <w:br/>
      </w:r>
    </w:p>
    <w:p>
      <w:pPr>
        <w:pStyle w:val="Heading2"/>
      </w:pPr>
      <w:r>
        <w:t>5. Step 3 – SessionEntity and SessionService</w:t>
      </w:r>
    </w:p>
    <w:p>
      <w:r>
        <w:t>SessionEntity is a table in your database that tracks active tokens. Core fields:</w:t>
        <w:br/>
        <w:br/>
        <w:t xml:space="preserve">• id – primary key  </w:t>
        <w:br/>
        <w:t xml:space="preserve">• user – ManyToOne to UserEntity  </w:t>
        <w:br/>
        <w:t xml:space="preserve">• token – the JWT string (unique)  </w:t>
        <w:br/>
        <w:t xml:space="preserve">• createdAt – when the session was created  </w:t>
        <w:br/>
        <w:t xml:space="preserve">• expiresAt – when the session will expire (same as JWT exp)  </w:t>
        <w:br/>
        <w:t xml:space="preserve">• revoked – boolean: true means this token has been explicitly revoked  </w:t>
        <w:br/>
        <w:br/>
        <w:t>The table has a unique constraint on user_id:</w:t>
        <w:br/>
        <w:br/>
        <w:t xml:space="preserve">• This enforces only one session row per user  </w:t>
        <w:br/>
        <w:t xml:space="preserve">• On each new login, you delete old sessions and insert a new one  </w:t>
        <w:br/>
      </w:r>
    </w:p>
    <w:p>
      <w:r>
        <w:t>SessionService responsibilities:</w:t>
      </w:r>
    </w:p>
    <w:p>
      <w:pPr>
        <w:pStyle w:val="ListBullet"/>
      </w:pPr>
      <w:r>
        <w:t>• createOrReplaceSession(user, token, expiry)</w:t>
      </w:r>
    </w:p>
    <w:p>
      <w:pPr>
        <w:pStyle w:val="ListBullet"/>
      </w:pPr>
      <w:r>
        <w:t xml:space="preserve">  – delete any old sessions for that user</w:t>
      </w:r>
    </w:p>
    <w:p>
      <w:pPr>
        <w:pStyle w:val="ListBullet"/>
      </w:pPr>
      <w:r>
        <w:t xml:space="preserve">  – create a new SessionEntity with revoked=false</w:t>
      </w:r>
    </w:p>
    <w:p>
      <w:pPr>
        <w:pStyle w:val="ListBullet"/>
      </w:pPr>
      <w:r>
        <w:t>• revokeByToken(token)</w:t>
      </w:r>
    </w:p>
    <w:p>
      <w:pPr>
        <w:pStyle w:val="ListBullet"/>
      </w:pPr>
      <w:r>
        <w:t xml:space="preserve">  – find SessionEntity by token, set revoked=true, save</w:t>
      </w:r>
    </w:p>
    <w:p>
      <w:pPr>
        <w:pStyle w:val="ListBullet"/>
      </w:pPr>
      <w:r>
        <w:t>• isTokenActive(token)</w:t>
      </w:r>
    </w:p>
    <w:p>
      <w:pPr>
        <w:pStyle w:val="ListBullet"/>
      </w:pPr>
      <w:r>
        <w:t xml:space="preserve">  – find SessionEntity by token</w:t>
      </w:r>
    </w:p>
    <w:p>
      <w:pPr>
        <w:pStyle w:val="ListBullet"/>
      </w:pPr>
      <w:r>
        <w:t xml:space="preserve">  – checks: exists, revoked==false, expiresAt &gt; now</w:t>
      </w:r>
    </w:p>
    <w:p>
      <w:r>
        <w:t>This combination lets you:</w:t>
        <w:br/>
        <w:br/>
        <w:t xml:space="preserve">• Enforce single active login per user  </w:t>
        <w:br/>
        <w:t xml:space="preserve">• Provide server-side logout (revoking tokens)  </w:t>
        <w:br/>
        <w:t xml:space="preserve">• Immediately invalidate old tokens even if the JWT hasn't expired yet  </w:t>
        <w:br/>
      </w:r>
    </w:p>
    <w:p>
      <w:pPr>
        <w:pStyle w:val="Heading2"/>
      </w:pPr>
      <w:r>
        <w:t>6. Step 4 – AuthService.login: Authenticating and Creating JWT</w:t>
      </w:r>
    </w:p>
    <w:p>
      <w:r>
        <w:t>AuthService.login(LoginDTO inputLogin) orchestrates authentication + JWT creation:</w:t>
        <w:br/>
        <w:br/>
        <w:t xml:space="preserve">1. Calls AuthenticationManager.authenticate(...) with email + password.  </w:t>
        <w:br/>
        <w:t xml:space="preserve">2. Spring Security uses UserDetailsService to load the user and verify password.  </w:t>
        <w:br/>
        <w:t xml:space="preserve">3. If successful, get the authenticated UserEntity principal.  </w:t>
        <w:br/>
        <w:t xml:space="preserve">4. Call JwtService.generateJwtToken(user) to create a token.  </w:t>
        <w:br/>
        <w:t xml:space="preserve">5. Call JwtService.getExpirationTimeFromJwtToken(token) to get expiry.  </w:t>
        <w:br/>
        <w:t xml:space="preserve">6. Call SessionService.createOrReplaceSession(user, token, expiry) to store session.  </w:t>
        <w:br/>
        <w:t>7. Return the token to the controller.</w:t>
        <w:br/>
      </w:r>
    </w:p>
    <w:p>
      <w:pPr>
        <w:pStyle w:val="Heading2"/>
      </w:pPr>
      <w:r>
        <w:t>7. Step 5 – AuthController.login: Returning JWT to Client</w:t>
      </w:r>
    </w:p>
    <w:p>
      <w:r>
        <w:t>AuthController.login does two things with the token:</w:t>
        <w:br/>
        <w:br/>
        <w:t xml:space="preserve">• Sends the token as a plain string in the response body.  </w:t>
        <w:br/>
        <w:t xml:space="preserve">• Sets the token as an HttpOnly cookie named 'token'.  </w:t>
        <w:br/>
        <w:br/>
        <w:t>This lets clients either:</w:t>
        <w:br/>
        <w:br/>
        <w:t xml:space="preserve">• Use the Authorization: Bearer &lt;token&gt; header, or  </w:t>
        <w:br/>
        <w:t xml:space="preserve">• Rely on cookie-based authentication (still stateless, because server uses JWT).  </w:t>
        <w:br/>
      </w:r>
    </w:p>
    <w:p>
      <w:pPr>
        <w:pStyle w:val="Heading2"/>
      </w:pPr>
      <w:r>
        <w:t>8. Step 6 – Logout &amp; Revoking Session</w:t>
      </w:r>
    </w:p>
    <w:p>
      <w:r>
        <w:t>The /auth/logout endpoint:</w:t>
        <w:br/>
        <w:br/>
        <w:t xml:space="preserve">1. Tries to extract token from Authorization header (Bearer &lt;token&gt;).  </w:t>
        <w:br/>
        <w:t xml:space="preserve">2. If not present, tries to read the 'token' cookie.  </w:t>
        <w:br/>
        <w:t xml:space="preserve">3. If token is found, calls sessionService.revokeByToken(token):  </w:t>
        <w:br/>
        <w:t xml:space="preserve">   – Sets revoked = true for that SessionEntity row.  </w:t>
        <w:br/>
        <w:t xml:space="preserve">4. Deletes the cookie by setting it with maxAge=0.  </w:t>
        <w:br/>
        <w:br/>
        <w:t>After this, any request with the old token will fail isTokenActive(token) and be rejected.</w:t>
        <w:br/>
      </w:r>
    </w:p>
    <w:p>
      <w:pPr>
        <w:pStyle w:val="Heading2"/>
      </w:pPr>
      <w:r>
        <w:t>9. Step 7 – JwtAuthFilter: Reading and Validating JWT per Request</w:t>
      </w:r>
    </w:p>
    <w:p>
      <w:r>
        <w:t xml:space="preserve">JwtAuthFilter extends OncePerRequestFilter and runs on each request (except paths you exclude).  </w:t>
        <w:br/>
        <w:t>It is responsible for:</w:t>
        <w:br/>
        <w:br/>
        <w:t xml:space="preserve">• Reading the JWT token from the Authorization header.  </w:t>
        <w:br/>
        <w:t xml:space="preserve">• Checking the token in the sessions table (SessionService).  </w:t>
        <w:br/>
        <w:t xml:space="preserve">• Validating the token cryptographically (JwtService).  </w:t>
        <w:br/>
        <w:t xml:space="preserve">• Loading the user and placing Authentication into SecurityContextHolder.  </w:t>
        <w:br/>
      </w:r>
    </w:p>
    <w:p>
      <w:pPr>
        <w:pStyle w:val="IntenseQuote"/>
      </w:pPr>
      <w:r>
        <w:t>Step-by-step inside doFilterInternal:</w:t>
      </w:r>
    </w:p>
    <w:p>
      <w:pPr>
        <w:pStyle w:val="ListNumber"/>
      </w:pPr>
      <w:r>
        <w:t>1. Read Authorization header.</w:t>
      </w:r>
    </w:p>
    <w:p>
      <w:pPr>
        <w:pStyle w:val="ListNumber"/>
      </w:pPr>
      <w:r>
        <w:t>2. If header is missing or does not start with 'Bearer ':</w:t>
      </w:r>
    </w:p>
    <w:p>
      <w:pPr>
        <w:pStyle w:val="ListBullet"/>
      </w:pPr>
      <w:r>
        <w:t xml:space="preserve">   – Call filterChain.doFilter and return (anonymous request).</w:t>
      </w:r>
    </w:p>
    <w:p>
      <w:pPr>
        <w:pStyle w:val="ListNumber"/>
      </w:pPr>
      <w:r>
        <w:t>3. Extract token by removing 'Bearer '.</w:t>
      </w:r>
    </w:p>
    <w:p>
      <w:pPr>
        <w:pStyle w:val="ListNumber"/>
      </w:pPr>
      <w:r>
        <w:t>4. Call sessionService.isTokenActive(token):</w:t>
      </w:r>
    </w:p>
    <w:p>
      <w:pPr>
        <w:pStyle w:val="ListBullet"/>
      </w:pPr>
      <w:r>
        <w:t xml:space="preserve">   – If false, throw an exception (e.g. ResourceNotFoundException).</w:t>
      </w:r>
    </w:p>
    <w:p>
      <w:pPr>
        <w:pStyle w:val="ListNumber"/>
      </w:pPr>
      <w:r>
        <w:t>5. Call jwtService.getUserIdFromJwtToken(token):</w:t>
      </w:r>
    </w:p>
    <w:p>
      <w:pPr>
        <w:pStyle w:val="ListBullet"/>
      </w:pPr>
      <w:r>
        <w:t xml:space="preserve">   – Validates signature and expiration.</w:t>
      </w:r>
    </w:p>
    <w:p>
      <w:pPr>
        <w:pStyle w:val="ListBullet"/>
      </w:pPr>
      <w:r>
        <w:t xml:space="preserve">   – Returns userId from subject (sub).</w:t>
      </w:r>
    </w:p>
    <w:p>
      <w:pPr>
        <w:pStyle w:val="ListNumber"/>
      </w:pPr>
      <w:r>
        <w:t>6. If SecurityContext has no Authentication yet:</w:t>
      </w:r>
    </w:p>
    <w:p>
      <w:pPr>
        <w:pStyle w:val="ListBullet"/>
      </w:pPr>
      <w:r>
        <w:t xml:space="preserve">   – Load UserEntity from DB using userId.</w:t>
      </w:r>
    </w:p>
    <w:p>
      <w:pPr>
        <w:pStyle w:val="ListBullet"/>
      </w:pPr>
      <w:r>
        <w:t xml:space="preserve">   – Create UsernamePasswordAuthenticationToken with user's authorities.</w:t>
      </w:r>
    </w:p>
    <w:p>
      <w:pPr>
        <w:pStyle w:val="ListBullet"/>
      </w:pPr>
      <w:r>
        <w:t xml:space="preserve">   – Set it into SecurityContextHolder.</w:t>
      </w:r>
    </w:p>
    <w:p>
      <w:pPr>
        <w:pStyle w:val="ListNumber"/>
      </w:pPr>
      <w:r>
        <w:t>7. Call filterChain.doFilter to continue.</w:t>
      </w:r>
    </w:p>
    <w:p>
      <w:pPr>
        <w:pStyle w:val="ListNumber"/>
      </w:pPr>
      <w:r>
        <w:t>8. If any exception occurs, catch it and delegate to HandlerExceptionResolver.</w:t>
      </w:r>
    </w:p>
    <w:p>
      <w:r>
        <w:t>This is how JWT returned from the user is validated:</w:t>
        <w:br/>
        <w:br/>
        <w:t xml:space="preserve">• Format check (Bearer).  </w:t>
        <w:br/>
        <w:t xml:space="preserve">• Database session check (not revoked, not expired).  </w:t>
        <w:br/>
        <w:t xml:space="preserve">• Cryptographic JWT validation.  </w:t>
        <w:br/>
        <w:t xml:space="preserve">• User existence check.  </w:t>
        <w:br/>
        <w:t>• Then the user becomes authenticated for the request.</w:t>
        <w:br/>
      </w:r>
    </w:p>
    <w:p>
      <w:pPr>
        <w:pStyle w:val="Heading2"/>
      </w:pPr>
      <w:r>
        <w:t>10. Step 8 – LoggingFilter: Request &amp; Response Logging</w:t>
      </w:r>
    </w:p>
    <w:p>
      <w:r>
        <w:t>LoggingFilter is another OncePerRequestFilter that logs details about each request and response.</w:t>
        <w:br/>
        <w:br/>
        <w:t>What it typically logs:</w:t>
        <w:br/>
        <w:br/>
        <w:t xml:space="preserve">• HTTP method (GET, POST, etc.)  </w:t>
        <w:br/>
        <w:t xml:space="preserve">• Path (/auth/login, /posts/1, etc.)  </w:t>
        <w:br/>
        <w:t xml:space="preserve">• Query string  </w:t>
        <w:br/>
        <w:t xml:space="preserve">• Headers (with sensitive values masked)  </w:t>
        <w:br/>
        <w:t xml:space="preserve">• Request body (for debugging)  </w:t>
        <w:br/>
        <w:t xml:space="preserve">• Response status code  </w:t>
        <w:br/>
        <w:t xml:space="preserve">• Response body (optional)  </w:t>
        <w:br/>
        <w:t xml:space="preserve">• Duration of the request (start time → end time)  </w:t>
        <w:br/>
      </w:r>
    </w:p>
    <w:p>
      <w:r>
        <w:t>Where it sits in the filter chain:</w:t>
        <w:br/>
        <w:br/>
        <w:t xml:space="preserve">• In SecurityFilterChain you add it BEFORE JwtAuthFilter:  </w:t>
        <w:br/>
        <w:t xml:space="preserve">  – .addFilterBefore(loggingFilter, UsernamePasswordAuthenticationFilter.class)  </w:t>
        <w:br/>
        <w:br/>
        <w:t>This ensures that:</w:t>
        <w:br/>
        <w:br/>
        <w:t xml:space="preserve">• Every request is logged whether authentication passes or fails.  </w:t>
        <w:br/>
        <w:t xml:space="preserve">• Every response (including error responses from JwtAuthFilter) is logged.  </w:t>
        <w:br/>
      </w:r>
    </w:p>
    <w:p>
      <w:r>
        <w:t>Why it's useful:</w:t>
        <w:br/>
        <w:br/>
        <w:t xml:space="preserve">• Helps debug issues with Authorization headers and tokens.  </w:t>
        <w:br/>
        <w:t xml:space="preserve">• Lets you see when JWT validation fails and why.  </w:t>
        <w:br/>
        <w:t xml:space="preserve">• Provides an audit trail of user activity and errors.  </w:t>
        <w:br/>
      </w:r>
    </w:p>
    <w:p>
      <w:pPr>
        <w:pStyle w:val="Heading2"/>
      </w:pPr>
      <w:r>
        <w:t>11. Step 9 – SecurityFilterChain Configuration</w:t>
      </w:r>
    </w:p>
    <w:p>
      <w:r>
        <w:t>Your SecurityFilterChain does roughly the following:</w:t>
        <w:br/>
        <w:br/>
        <w:t xml:space="preserve">• Disables CSRF for APIs (csrf().disable()).  </w:t>
        <w:br/>
        <w:t xml:space="preserve">• Sets session management to STATELESS (because stateless JWT).  </w:t>
        <w:br/>
        <w:t>• Configures which endpoints are public and which require authentication:</w:t>
        <w:br/>
        <w:t xml:space="preserve">  – /auth/**, /error, /posts can be permitAll()  </w:t>
        <w:br/>
        <w:t xml:space="preserve">  – Any other path requires authentication.  </w:t>
        <w:br/>
        <w:t xml:space="preserve">• Adds LoggingFilter and JwtAuthFilter into the chain before UsernamePasswordAuthenticationFilter.  </w:t>
        <w:br/>
        <w:br/>
        <w:t>This ties everything together for request processing.</w:t>
        <w:br/>
      </w:r>
    </w:p>
    <w:p>
      <w:pPr>
        <w:pStyle w:val="Heading2"/>
      </w:pPr>
      <w:r>
        <w:t>12. Step 10 – Global Exception Handling</w:t>
      </w:r>
    </w:p>
    <w:p>
      <w:r>
        <w:t>A @ControllerAdvice class with @ExceptionHandler methods lets you:</w:t>
        <w:br/>
        <w:br/>
        <w:t xml:space="preserve">• Convert technical exceptions (JwtException, ResourceNotFoundException, etc.)  </w:t>
        <w:br/>
        <w:t xml:space="preserve">  into clean JSON error responses with proper HTTP status codes.  </w:t>
        <w:br/>
        <w:br/>
        <w:t>Example:</w:t>
        <w:br/>
        <w:br/>
        <w:t xml:space="preserve">• If token is expired → ExpiredJwtException  </w:t>
        <w:br/>
        <w:t xml:space="preserve">• ControllerAdvice catches it and returns 401 Unauthorized with a message like:  </w:t>
        <w:br/>
        <w:t xml:space="preserve">  { "error": "Token expired" }  </w:t>
        <w:br/>
        <w:br/>
        <w:t>JwtAuthFilter delegates exceptions to HandlerExceptionResolver so that this advice is applied.</w:t>
        <w:br/>
      </w:r>
    </w:p>
    <w:p>
      <w:pPr>
        <w:pStyle w:val="Heading2"/>
      </w:pPr>
      <w:r>
        <w:t>13. Final Summary – SessionEntity &amp; Logging Together</w:t>
      </w:r>
    </w:p>
    <w:p>
      <w:r>
        <w:t>SessionEntity – how it is created and used:</w:t>
        <w:br/>
        <w:br/>
        <w:t xml:space="preserve">• Created in SessionService.createOrReplaceSession() during login.  </w:t>
        <w:br/>
        <w:t xml:space="preserve">• Stores the current JWT token, user reference, createdAt, expiresAt, and revoked flag.  </w:t>
        <w:br/>
        <w:t xml:space="preserve">• Enforces one active session per user via unique constraint on user_id.  </w:t>
        <w:br/>
        <w:t>• Used by SessionService.isTokenActive(token) inside JwtAuthFilter to decide whether the token</w:t>
        <w:br/>
        <w:t xml:space="preserve">  is still valid from a server perspective.  </w:t>
        <w:br/>
        <w:t>• Used by SessionService.revokeByToken(token) during logout to mark revoked=true so that the token</w:t>
        <w:br/>
        <w:t xml:space="preserve">  can no longer be used.</w:t>
        <w:br/>
        <w:br/>
        <w:t>LoggingFilter – how it is created and used:</w:t>
        <w:br/>
        <w:br/>
        <w:t xml:space="preserve">• Implemented as a OncePerRequestFilter.  </w:t>
        <w:br/>
        <w:t xml:space="preserve">• Registered in SecurityFilterChain before JwtAuthFilter.  </w:t>
        <w:br/>
        <w:t xml:space="preserve">• On each request, it logs request details, then lets the filter chain continue.  </w:t>
        <w:br/>
        <w:t xml:space="preserve">• After the controller (and JwtAuthFilter) runs, it logs response details and duration.  </w:t>
        <w:br/>
        <w:t>• Because it wraps the entire request/response lifecycle, you can see exactly how JWT validation</w:t>
        <w:br/>
        <w:t xml:space="preserve">  and session checks behaved for each call.</w:t>
        <w:br/>
        <w:br/>
        <w:t>Together:</w:t>
        <w:br/>
        <w:br/>
        <w:t xml:space="preserve">• SessionEntity gives you strong control over which JWT tokens are allowed (revocation, single session per user).  </w:t>
        <w:br/>
        <w:t xml:space="preserve">• LoggingFilter gives you visibility into every step: login, token usage, validation failures, and logout.  </w:t>
        <w:br/>
        <w:br/>
        <w:t>This combination produces a robust, debuggable JWT-based authentication system that is easy to reason about and maintain.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